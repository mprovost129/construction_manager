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Buildertrend Replacement Planning Packet</w:t>
      </w:r>
    </w:p>
    <w:p>
      <w:pPr>
        <w:jc w:val="center"/>
      </w:pPr>
      <w:r>
        <w:rPr>
          <w:i/>
          <w:sz w:val="22"/>
        </w:rPr>
        <w:t>Requirements Matrix and Client Interview Worksheet</w:t>
      </w:r>
    </w:p>
    <w:p>
      <w:r>
        <w:t>This document is designed to help scope a custom app to replace the Buildertrend features your client actually uses, starting with the confirmed needs: client portal functionality and QuickBooks integration.</w:t>
      </w:r>
    </w:p>
    <w:p>
      <w:pPr>
        <w:pStyle w:val="Heading1"/>
      </w:pPr>
      <w:r>
        <w:t>1. Requirements Matrix</w:t>
      </w:r>
    </w:p>
    <w:p>
      <w:r>
        <w:t>Use this matrix during discovery to identify what the client uses today, what must be included in an MVP, and where QuickBooks creates data-sync dependencies.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5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Feature / Module</w:t>
            </w:r>
          </w:p>
        </w:tc>
        <w:tc>
          <w:tcPr>
            <w:tcW w:type="dxa" w:w="1325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Main users</w:t>
            </w:r>
          </w:p>
        </w:tc>
        <w:tc>
          <w:tcPr>
            <w:tcW w:type="dxa" w:w="3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What the replacement app should do</w:t>
            </w:r>
          </w:p>
        </w:tc>
        <w:tc>
          <w:tcPr>
            <w:tcW w:type="dxa" w:w="93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type="dxa" w:w="1123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MVP phase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QuickBooks dependency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 portal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Homeowner/client, PM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Let clients log in, view project status, updates, schedules, financial items, and communicate with the builder.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Must-have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1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Indirect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Messaging / comments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Client, PM, office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threaded project communication, project-level notes, and searchable message history.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Must-have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1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File / photo storage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Client, PM, office, subs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Upload and share documents, plans, progress photos, receipts, and other project files inside each job.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Must-have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1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Invoices + payments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Client, office, PM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Create/send invoices, allow online payments, and show invoice/payment status in the client portal.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Must-have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1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QuickBooks integration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Office/admin/bookkeeper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Two-way sync for jobs, clients, bills, invoices, payments, estimates, time entries, and budget actuals.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Must-have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1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dependency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Schedule / calendar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PM, supers, client, subs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Maintain project schedules with calendar-style visibility, milestone tracking, and schedule sharing.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Must-have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1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Tasks / punch list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PM, supers, field crew, subs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Assign tasks, track completion, and manage field follow-up and punch list items.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2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 orders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PM, office, client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and approve scope changes with pricing impact, documentation, and client sign-off.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2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Daily logs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PM, super, field team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Capture daily activity, weather, site notes, progress photos, and field updates.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Medium-high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2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Budget / job costing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PM, office, owner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 estimate vs. budget vs. actual costs by job and cost code.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2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Estimates / proposals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Sales, owner, office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estimates and proposals, then convert awarded work into project setup data.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3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 clock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Field crew, PM, payroll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 crews to clock in/out by job and sync approved time to accounting/payroll workflows.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3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Selections / submittals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Client, PM, designer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 client finish choices, approvals, and supporting project records.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3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Possible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Warranties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Client, service team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 post-completion warranty requests, status, and service follow-up.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Low-medium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4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CRM / leads</w:t>
            </w:r>
          </w:p>
        </w:tc>
        <w:tc>
          <w:tcPr>
            <w:tcW w:type="dxa" w:w="132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Sales, owner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 leads, activities, pipeline stages, and preconstruction proposal status.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</w:t>
            </w:r>
          </w:p>
        </w:tc>
        <w:tc>
          <w:tcPr>
            <w:tcW w:type="dxa" w:w="112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4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</w:t>
            </w:r>
          </w:p>
        </w:tc>
      </w:tr>
    </w:tbl>
    <w:p/>
    <w:p>
      <w:pPr>
        <w:pStyle w:val="Heading2"/>
      </w:pPr>
      <w:r>
        <w:t>Recommended MVP Starting Point</w:t>
      </w:r>
    </w:p>
    <w:p>
      <w:pPr>
        <w:pStyle w:val="ListBullet"/>
      </w:pPr>
      <w:r>
        <w:rPr>
          <w:rFonts w:ascii="Aptos" w:hAnsi="Aptos"/>
          <w:sz w:val="21"/>
        </w:rPr>
        <w:t>Client portal</w:t>
      </w:r>
    </w:p>
    <w:p>
      <w:pPr>
        <w:pStyle w:val="ListBullet"/>
      </w:pPr>
      <w:r>
        <w:rPr>
          <w:rFonts w:ascii="Aptos" w:hAnsi="Aptos"/>
          <w:sz w:val="21"/>
        </w:rPr>
        <w:t>Messaging / comments</w:t>
      </w:r>
    </w:p>
    <w:p>
      <w:pPr>
        <w:pStyle w:val="ListBullet"/>
      </w:pPr>
      <w:r>
        <w:rPr>
          <w:rFonts w:ascii="Aptos" w:hAnsi="Aptos"/>
          <w:sz w:val="21"/>
        </w:rPr>
        <w:t>File / photo storage</w:t>
      </w:r>
    </w:p>
    <w:p>
      <w:pPr>
        <w:pStyle w:val="ListBullet"/>
      </w:pPr>
      <w:r>
        <w:rPr>
          <w:rFonts w:ascii="Aptos" w:hAnsi="Aptos"/>
          <w:sz w:val="21"/>
        </w:rPr>
        <w:t>Invoices + payments</w:t>
      </w:r>
    </w:p>
    <w:p>
      <w:pPr>
        <w:pStyle w:val="ListBullet"/>
      </w:pPr>
      <w:r>
        <w:rPr>
          <w:rFonts w:ascii="Aptos" w:hAnsi="Aptos"/>
          <w:sz w:val="21"/>
        </w:rPr>
        <w:t>QuickBooks integration</w:t>
      </w:r>
    </w:p>
    <w:p>
      <w:pPr>
        <w:pStyle w:val="ListBullet"/>
      </w:pPr>
      <w:r>
        <w:rPr>
          <w:rFonts w:ascii="Aptos" w:hAnsi="Aptos"/>
          <w:sz w:val="21"/>
        </w:rPr>
        <w:t>Schedule / calendar</w:t>
      </w:r>
    </w:p>
    <w:p>
      <w:pPr>
        <w:pStyle w:val="Heading1"/>
      </w:pPr>
      <w:r>
        <w:t>2. Client Interview Worksheet</w:t>
      </w:r>
    </w:p>
    <w:p>
      <w:r>
        <w:t>Use this worksheet to confirm exactly which workflows the client uses today and what their replacement app must support.</w:t>
      </w:r>
    </w:p>
    <w:p>
      <w:pPr>
        <w:pStyle w:val="Heading2"/>
      </w:pPr>
      <w:r>
        <w:t>A. Company + Role Context</w:t>
      </w:r>
    </w:p>
    <w:p>
      <w:pPr/>
      <w:r>
        <w:rPr>
          <w:b/>
        </w:rPr>
        <w:t xml:space="preserve">Company name: </w:t>
      </w:r>
      <w:r>
        <w:t>____________________________________________________________</w:t>
      </w:r>
    </w:p>
    <w:p>
      <w:pPr/>
      <w:r>
        <w:rPr>
          <w:b/>
        </w:rPr>
        <w:t xml:space="preserve">Primary contact: </w:t>
      </w:r>
      <w:r>
        <w:t>____________________________________________________________</w:t>
      </w:r>
    </w:p>
    <w:p>
      <w:pPr/>
      <w:r>
        <w:rPr>
          <w:b/>
        </w:rPr>
        <w:t xml:space="preserve">Who will use the app internally? (owner, PM, office manager, bookkeeper, superintendent, field staff): </w:t>
      </w:r>
      <w:r>
        <w:t>____________________________________________________________</w:t>
      </w:r>
    </w:p>
    <w:p>
      <w:pPr/>
      <w:r>
        <w:rPr>
          <w:b/>
        </w:rPr>
        <w:t xml:space="preserve">Who needs external access? (clients, subcontractors, vendors, designers): </w:t>
      </w:r>
      <w:r>
        <w:t>____________________________________________________________</w:t>
      </w:r>
    </w:p>
    <w:p>
      <w:pPr/>
      <w:r>
        <w:rPr>
          <w:b/>
        </w:rPr>
        <w:t xml:space="preserve">Approximate number of active projects at one time: </w:t>
      </w:r>
      <w:r>
        <w:t>____________________________________________________________</w:t>
      </w:r>
    </w:p>
    <w:p>
      <w:pPr/>
      <w:r>
        <w:rPr>
          <w:b/>
        </w:rPr>
        <w:t xml:space="preserve">Mobile use required? Yes / No </w:t>
      </w:r>
      <w:r>
        <w:t>____________________________________________________________</w:t>
      </w:r>
    </w:p>
    <w:p>
      <w:pPr>
        <w:pStyle w:val="Heading2"/>
      </w:pPr>
      <w:r>
        <w:t>B. Current Buildertrend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232"/>
            <w:vAlign w:val="center"/>
            <w:shd w:fill="EAF2D3"/>
          </w:tcPr>
          <w:p>
            <w:r/>
            <w:r>
              <w:rPr>
                <w:rFonts w:ascii="Aptos" w:hAnsi="Aptos"/>
                <w:b/>
                <w:sz w:val="18"/>
              </w:rPr>
              <w:t>Feature / Workflow</w:t>
            </w:r>
          </w:p>
        </w:tc>
        <w:tc>
          <w:tcPr>
            <w:tcW w:type="dxa" w:w="1152"/>
            <w:vAlign w:val="center"/>
            <w:shd w:fill="EAF2D3"/>
          </w:tcPr>
          <w:p>
            <w:r/>
            <w:r>
              <w:rPr>
                <w:rFonts w:ascii="Aptos" w:hAnsi="Aptos"/>
                <w:b/>
                <w:sz w:val="18"/>
              </w:rPr>
              <w:t>Uses today? (Y/N)</w:t>
            </w:r>
          </w:p>
        </w:tc>
        <w:tc>
          <w:tcPr>
            <w:tcW w:type="dxa" w:w="2376"/>
            <w:vAlign w:val="center"/>
            <w:shd w:fill="EAF2D3"/>
          </w:tcPr>
          <w:p>
            <w:r/>
            <w:r>
              <w:rPr>
                <w:rFonts w:ascii="Aptos" w:hAnsi="Aptos"/>
                <w:b/>
                <w:sz w:val="18"/>
              </w:rPr>
              <w:t>Must-have / Nice-to-have / Not needed</w:t>
            </w:r>
          </w:p>
        </w:tc>
        <w:tc>
          <w:tcPr>
            <w:tcW w:type="dxa" w:w="1584"/>
            <w:vAlign w:val="center"/>
            <w:shd w:fill="EAF2D3"/>
          </w:tcPr>
          <w:p>
            <w:r/>
            <w:r>
              <w:rPr>
                <w:rFonts w:ascii="Aptos" w:hAnsi="Aptos"/>
                <w:b/>
                <w:sz w:val="18"/>
              </w:rPr>
              <w:t>Who uses it?</w:t>
            </w:r>
          </w:p>
        </w:tc>
        <w:tc>
          <w:tcPr>
            <w:tcW w:type="dxa" w:w="2592"/>
            <w:vAlign w:val="center"/>
            <w:shd w:fill="EAF2D3"/>
          </w:tcPr>
          <w:p>
            <w:r/>
            <w:r>
              <w:rPr>
                <w:rFonts w:ascii="Aptos" w:hAnsi="Aptos"/>
                <w:b/>
                <w:sz w:val="18"/>
              </w:rPr>
              <w:t>Notes / pain points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 portal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Messaging / comments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File / photo sharing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Invoices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 payments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QuickBooks sync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Scheduling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Tasks / punch list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Change orders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Daily logs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Budget / job costing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Estimates / proposals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 clock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Selections / submittals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Warranties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CRM / leads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Subcontractor access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 field use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/>
    <w:p>
      <w:pPr>
        <w:pStyle w:val="Heading2"/>
      </w:pPr>
      <w:r>
        <w:t>C. Portal Discovery Questions</w:t>
      </w:r>
    </w:p>
    <w:p>
      <w:pPr>
        <w:pStyle w:val="ListBullet"/>
      </w:pPr>
      <w:r>
        <w:rPr>
          <w:rFonts w:ascii="Aptos" w:hAnsi="Aptos"/>
          <w:sz w:val="21"/>
        </w:rPr>
        <w:t>What do clients actually do in the portal today: view only, approve items, sign documents, pay invoices, send messages, or select finishes?</w:t>
      </w:r>
    </w:p>
    <w:p>
      <w:pPr>
        <w:pStyle w:val="ListBullet"/>
      </w:pPr>
      <w:r>
        <w:rPr>
          <w:rFonts w:ascii="Aptos" w:hAnsi="Aptos"/>
          <w:sz w:val="21"/>
        </w:rPr>
        <w:t>Do clients need separate portal views by project?</w:t>
      </w:r>
    </w:p>
    <w:p>
      <w:pPr>
        <w:pStyle w:val="ListBullet"/>
      </w:pPr>
      <w:r>
        <w:rPr>
          <w:rFonts w:ascii="Aptos" w:hAnsi="Aptos"/>
          <w:sz w:val="21"/>
        </w:rPr>
        <w:t>Do clients need notifications by email, text, or both?</w:t>
      </w:r>
    </w:p>
    <w:p>
      <w:pPr>
        <w:pStyle w:val="ListBullet"/>
      </w:pPr>
      <w:r>
        <w:rPr>
          <w:rFonts w:ascii="Aptos" w:hAnsi="Aptos"/>
          <w:sz w:val="21"/>
        </w:rPr>
        <w:t>Should clients be able to upload files/photos back to the builder?</w:t>
      </w:r>
    </w:p>
    <w:p>
      <w:pPr>
        <w:pStyle w:val="ListBullet"/>
      </w:pPr>
      <w:r>
        <w:rPr>
          <w:rFonts w:ascii="Aptos" w:hAnsi="Aptos"/>
          <w:sz w:val="21"/>
        </w:rPr>
        <w:t>Do subcontractors also need a separate portal or limited access view?</w:t>
      </w:r>
    </w:p>
    <w:p>
      <w:pPr>
        <w:pStyle w:val="Heading2"/>
      </w:pPr>
      <w:r>
        <w:t>D. QuickBooks Integration Questions</w:t>
      </w:r>
    </w:p>
    <w:p>
      <w:pPr>
        <w:pStyle w:val="ListBullet"/>
      </w:pPr>
      <w:r>
        <w:rPr>
          <w:rFonts w:ascii="Aptos" w:hAnsi="Aptos"/>
          <w:sz w:val="21"/>
        </w:rPr>
        <w:t>Which QuickBooks product do you use today: QuickBooks Online or QuickBooks Desktop?</w:t>
      </w:r>
    </w:p>
    <w:p>
      <w:pPr>
        <w:pStyle w:val="ListBullet"/>
      </w:pPr>
      <w:r>
        <w:rPr>
          <w:rFonts w:ascii="Aptos" w:hAnsi="Aptos"/>
          <w:sz w:val="21"/>
        </w:rPr>
        <w:t>What must sync between the app and QuickBooks: jobs, clients, vendors, bills, invoices, payments, estimates, time, budget actuals, or cost codes?</w:t>
      </w:r>
    </w:p>
    <w:p>
      <w:pPr>
        <w:pStyle w:val="ListBullet"/>
      </w:pPr>
      <w:r>
        <w:rPr>
          <w:rFonts w:ascii="Aptos" w:hAnsi="Aptos"/>
          <w:sz w:val="21"/>
        </w:rPr>
        <w:t>Is the sync one-way or two-way for each data type?</w:t>
      </w:r>
    </w:p>
    <w:p>
      <w:pPr>
        <w:pStyle w:val="ListBullet"/>
      </w:pPr>
      <w:r>
        <w:rPr>
          <w:rFonts w:ascii="Aptos" w:hAnsi="Aptos"/>
          <w:sz w:val="21"/>
        </w:rPr>
        <w:t>Who owns accounting data cleanup when sync conflicts happen?</w:t>
      </w:r>
    </w:p>
    <w:p>
      <w:pPr>
        <w:pStyle w:val="ListBullet"/>
      </w:pPr>
      <w:r>
        <w:rPr>
          <w:rFonts w:ascii="Aptos" w:hAnsi="Aptos"/>
          <w:sz w:val="21"/>
        </w:rPr>
        <w:t>Do you need approval flows before items sync to QuickBooks?</w:t>
      </w:r>
    </w:p>
    <w:p>
      <w:pPr>
        <w:pStyle w:val="Heading2"/>
      </w:pPr>
      <w:r>
        <w:t>E. Schedule + Operations Questions</w:t>
      </w:r>
    </w:p>
    <w:p>
      <w:pPr>
        <w:pStyle w:val="ListBullet"/>
      </w:pPr>
      <w:r>
        <w:rPr>
          <w:rFonts w:ascii="Aptos" w:hAnsi="Aptos"/>
          <w:sz w:val="21"/>
        </w:rPr>
        <w:t>Do you manage one master project schedule or separate schedules for each team?</w:t>
      </w:r>
    </w:p>
    <w:p>
      <w:pPr>
        <w:pStyle w:val="ListBullet"/>
      </w:pPr>
      <w:r>
        <w:rPr>
          <w:rFonts w:ascii="Aptos" w:hAnsi="Aptos"/>
          <w:sz w:val="21"/>
        </w:rPr>
        <w:t>Do clients need to see the full schedule or only selected milestones?</w:t>
      </w:r>
    </w:p>
    <w:p>
      <w:pPr>
        <w:pStyle w:val="ListBullet"/>
      </w:pPr>
      <w:r>
        <w:rPr>
          <w:rFonts w:ascii="Aptos" w:hAnsi="Aptos"/>
          <w:sz w:val="21"/>
        </w:rPr>
        <w:t>Do tasks require due dates, assignees, statuses, attachments, and reminders?</w:t>
      </w:r>
    </w:p>
    <w:p>
      <w:pPr>
        <w:pStyle w:val="ListBullet"/>
      </w:pPr>
      <w:r>
        <w:rPr>
          <w:rFonts w:ascii="Aptos" w:hAnsi="Aptos"/>
          <w:sz w:val="21"/>
        </w:rPr>
        <w:t>Do you need daily logs, weather capture, or field photo reports?</w:t>
      </w:r>
    </w:p>
    <w:p>
      <w:pPr>
        <w:pStyle w:val="ListBullet"/>
      </w:pPr>
      <w:r>
        <w:rPr>
          <w:rFonts w:ascii="Aptos" w:hAnsi="Aptos"/>
          <w:sz w:val="21"/>
        </w:rPr>
        <w:t>Do you need mobile-first field workflows for superintendents or crews?</w:t>
      </w:r>
    </w:p>
    <w:p>
      <w:pPr>
        <w:pStyle w:val="Heading2"/>
      </w:pPr>
      <w:r>
        <w:t>F. Financial + Change Order Questions</w:t>
      </w:r>
    </w:p>
    <w:p>
      <w:pPr>
        <w:pStyle w:val="ListBullet"/>
      </w:pPr>
      <w:r>
        <w:rPr>
          <w:rFonts w:ascii="Aptos" w:hAnsi="Aptos"/>
          <w:sz w:val="21"/>
        </w:rPr>
        <w:t>How are change orders created, priced, approved, and billed today?</w:t>
      </w:r>
    </w:p>
    <w:p>
      <w:pPr>
        <w:pStyle w:val="ListBullet"/>
      </w:pPr>
      <w:r>
        <w:rPr>
          <w:rFonts w:ascii="Aptos" w:hAnsi="Aptos"/>
          <w:sz w:val="21"/>
        </w:rPr>
        <w:t>Do you need client e-signature or written approval on change orders?</w:t>
      </w:r>
    </w:p>
    <w:p>
      <w:pPr>
        <w:pStyle w:val="ListBullet"/>
      </w:pPr>
      <w:r>
        <w:rPr>
          <w:rFonts w:ascii="Aptos" w:hAnsi="Aptos"/>
          <w:sz w:val="21"/>
        </w:rPr>
        <w:t>How do invoices get generated: fixed schedule, percent complete, progress billing, or milestone based?</w:t>
      </w:r>
    </w:p>
    <w:p>
      <w:pPr>
        <w:pStyle w:val="ListBullet"/>
      </w:pPr>
      <w:r>
        <w:rPr>
          <w:rFonts w:ascii="Aptos" w:hAnsi="Aptos"/>
          <w:sz w:val="21"/>
        </w:rPr>
        <w:t>Do you need job costing dashboards, budget vs. actual reporting, or profitability by job?</w:t>
      </w:r>
    </w:p>
    <w:p>
      <w:pPr>
        <w:pStyle w:val="Heading2"/>
      </w:pPr>
      <w:r>
        <w:t>G. Final Scoping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6192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8"/>
              </w:rPr>
              <w:t>Answer / Decision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 3 must-have features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 3 pain points with Buildertrend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MVP modules approved for build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QuickBooks integration scope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Users who need login access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Nice-to-have items for later phases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Items not needed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Buildertrend Replacement Planning Packet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